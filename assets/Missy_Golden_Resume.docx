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1919"/>
          <w:sz w:val="60"/>
        </w:rPr>
        <w:t>MISSY GOLDEN</w:t>
      </w:r>
    </w:p>
    <w:p>
      <w:pPr>
        <w:jc w:val="center"/>
      </w:pPr>
      <w:r>
        <w:rPr>
          <w:color w:val="5A5A5A"/>
          <w:sz w:val="24"/>
        </w:rPr>
        <w:t>ACTOR • SINGER • NEW YORK CITY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shot_cle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Joyful, expressive young performer with strong memorization skills, natural screen presence, and professional on‑set experience.</w:t>
      </w:r>
    </w:p>
    <w:p>
      <w:pPr>
        <w:jc w:val="center"/>
      </w:pPr>
      <w:r>
        <w:rPr>
          <w:b/>
          <w:sz w:val="20"/>
        </w:rPr>
        <w:t>Playing Age: 5–9   |   Height: 3'11"   |   Hair: Brown   |   Eyes: Brown   |   Non‑Union</w:t>
      </w:r>
    </w:p>
    <w:p>
      <w:r>
        <w:t>────────────────────────────────────────</w:t>
      </w:r>
    </w:p>
    <w:p>
      <w:r>
        <w:rPr>
          <w:b/>
          <w:sz w:val="28"/>
        </w:rPr>
        <w:t>ABOUT</w:t>
      </w:r>
    </w:p>
    <w:p>
      <w:pPr/>
      <w:r>
        <w:t>Missy Golden is a New York City–based child actor and singer with experience in film, music videos, commercial production, choir training, and screen acting environments.</w:t>
      </w:r>
    </w:p>
    <w:p>
      <w:r>
        <w:rPr>
          <w:b/>
          <w:color w:val="141414"/>
          <w:sz w:val="28"/>
        </w:rPr>
        <w:t>FILM</w:t>
      </w:r>
    </w:p>
    <w:p>
      <w:r>
        <w:rPr>
          <w:b/>
        </w:rPr>
        <w:t>The Bacteria Orchid</w:t>
      </w:r>
      <w:r>
        <w:br/>
        <w:t>Villain’s Child</w:t>
      </w:r>
      <w:r>
        <w:br/>
        <w:t>Producer/Director: Christopher Funderburg</w:t>
      </w:r>
      <w:r>
        <w:br/>
        <w:t>Year: 2026</w:t>
      </w:r>
    </w:p>
    <w:p>
      <w:r>
        <w:rPr>
          <w:b/>
          <w:color w:val="141414"/>
          <w:sz w:val="28"/>
        </w:rPr>
        <w:t>MUSIC VIDEOS</w:t>
      </w:r>
    </w:p>
    <w:p>
      <w:r>
        <w:rPr>
          <w:b/>
        </w:rPr>
        <w:t>Caskets — Chris Webby x Ren</w:t>
      </w:r>
      <w:r>
        <w:br/>
        <w:t>Role: Young Girl</w:t>
      </w:r>
      <w:r>
        <w:br/>
        <w:t>Producer: Donn 'Q' Quijada</w:t>
      </w:r>
      <w:r>
        <w:br/>
        <w:t>Director: Chris Stone</w:t>
      </w:r>
      <w:r>
        <w:br/>
        <w:t>Company: Crooked Smile Productions</w:t>
      </w:r>
      <w:r>
        <w:br/>
        <w:t>Year: 2026</w:t>
      </w:r>
    </w:p>
    <w:p>
      <w:r>
        <w:rPr>
          <w:b/>
        </w:rPr>
        <w:t>Pathetic Beasts — Perry Maysun</w:t>
      </w:r>
      <w:r>
        <w:br/>
        <w:t>Role: Featured Background / Grandchild</w:t>
      </w:r>
      <w:r>
        <w:br/>
        <w:t>Producer: Josh Shuster</w:t>
      </w:r>
      <w:r>
        <w:br/>
        <w:t>Director: Ares Kim</w:t>
      </w:r>
      <w:r>
        <w:br/>
        <w:t>Company: Full Scale Media Group</w:t>
      </w:r>
      <w:r>
        <w:br/>
        <w:t>Year: 2026</w:t>
      </w:r>
    </w:p>
    <w:p>
      <w:r>
        <w:rPr>
          <w:b/>
          <w:color w:val="141414"/>
          <w:sz w:val="28"/>
        </w:rPr>
        <w:t>COMMERCIAL / INDUSTRIAL</w:t>
      </w:r>
    </w:p>
    <w:p>
      <w:r>
        <w:rPr>
          <w:b/>
        </w:rPr>
        <w:t>Met 81st Street Studios</w:t>
      </w:r>
      <w:r>
        <w:br/>
        <w:t>Role: Extra</w:t>
      </w:r>
      <w:r>
        <w:br/>
        <w:t>Producer: The Metropolitan Museum of Art</w:t>
      </w:r>
      <w:r>
        <w:br/>
        <w:t>Company: Bluecadet Productions</w:t>
      </w:r>
      <w:r>
        <w:br/>
        <w:t>Year: 2024</w:t>
      </w:r>
    </w:p>
    <w:p>
      <w:r>
        <w:rPr>
          <w:b/>
          <w:color w:val="141414"/>
          <w:sz w:val="28"/>
        </w:rPr>
        <w:t>TRAINING</w:t>
      </w:r>
    </w:p>
    <w:p>
      <w:r>
        <w:rPr>
          <w:b/>
        </w:rPr>
        <w:t>NYC Children’s Chorus — Piccolo Ensemble</w:t>
        <w:br/>
      </w:r>
      <w:r>
        <w:t>Private Vocal Coaching — Ongoing</w:t>
      </w:r>
    </w:p>
    <w:p>
      <w:r>
        <w:rPr>
          <w:b/>
          <w:color w:val="141414"/>
          <w:sz w:val="28"/>
        </w:rPr>
        <w:t>SPECIAL SKILLS</w:t>
      </w:r>
    </w:p>
    <w:p>
      <w:r>
        <w:t>Singing • Acting • Improvisation • Sight Reading • Strong Memorization • Screen Acting • Climbing</w:t>
      </w:r>
    </w:p>
    <w:p>
      <w:r>
        <w:rPr>
          <w:b/>
          <w:color w:val="141414"/>
          <w:sz w:val="28"/>
        </w:rPr>
        <w:t>SOCIAL MEDIA &amp; CONTACT</w:t>
      </w:r>
    </w:p>
    <w:p>
      <w:pPr>
        <w:jc w:val="left"/>
      </w:pPr>
      <w:r>
        <w:t xml:space="preserve">✉ Email: </w:t>
      </w:r>
      <w:hyperlink r:id="rId10">
        <w:r>
          <w:rPr>
            <w:color w:val="0563C1"/>
            <w:u w:val="single"/>
          </w:rPr>
          <w:t>missy.golden.social@gmail.com</w:t>
        </w:r>
      </w:hyperlink>
      <w:r>
        <w:br/>
        <w:t xml:space="preserve">📸 Instagram: </w:t>
      </w:r>
      <w:hyperlink r:id="rId11">
        <w:r>
          <w:rPr>
            <w:color w:val="0563C1"/>
            <w:u w:val="single"/>
          </w:rPr>
          <w:t>@missy.golden.nyc</w:t>
        </w:r>
      </w:hyperlink>
      <w:r>
        <w:br/>
        <w:t xml:space="preserve">▶ YouTube: </w:t>
      </w:r>
      <w:hyperlink r:id="rId12">
        <w:r>
          <w:rPr>
            <w:color w:val="0563C1"/>
            <w:u w:val="single"/>
          </w:rPr>
          <w:t>@MissyGolden-NYC</w:t>
        </w:r>
      </w:hyperlink>
      <w:r>
        <w:br/>
        <w:t xml:space="preserve">🎵 TikTok: </w:t>
      </w:r>
      <w:hyperlink r:id="rId13">
        <w:r>
          <w:rPr>
            <w:color w:val="0563C1"/>
            <w:u w:val="single"/>
          </w:rPr>
          <w:t>@missy.golden.nyc</w:t>
        </w:r>
      </w:hyperlink>
    </w:p>
    <w:p>
      <w:pPr>
        <w:jc w:val="center"/>
      </w:pPr>
      <w:r>
        <w:rPr>
          <w:i/>
          <w:color w:val="787878"/>
          <w:sz w:val="18"/>
        </w:rPr>
        <w:br/>
        <w:t>Professional Child Talent Portfolio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missy.golden.social@gmail.com" TargetMode="External"/><Relationship Id="rId11" Type="http://schemas.openxmlformats.org/officeDocument/2006/relationships/hyperlink" Target="https://instagram.com/missy.golden.nyc" TargetMode="External"/><Relationship Id="rId12" Type="http://schemas.openxmlformats.org/officeDocument/2006/relationships/hyperlink" Target="https://youtube.com" TargetMode="External"/><Relationship Id="rId13" Type="http://schemas.openxmlformats.org/officeDocument/2006/relationships/hyperlink" Target="https://tiktok.com/@missy.golden.ny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